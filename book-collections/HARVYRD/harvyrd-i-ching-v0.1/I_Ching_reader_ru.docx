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7F2E7"/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8050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ver-landscap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5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erif" w:hAnsi="DejaVu Serif"/>
          <w:b/>
          <w:color w:val="192746"/>
          <w:sz w:val="58"/>
        </w:rPr>
        <w:t>ЧЖОУ И</w:t>
      </w:r>
    </w:p>
    <w:p>
      <w:pPr>
        <w:jc w:val="center"/>
      </w:pPr>
      <w:r>
        <w:rPr>
          <w:color w:val="176F79"/>
          <w:sz w:val="34"/>
        </w:rPr>
        <w:t>«Книга перемен»</w:t>
      </w:r>
    </w:p>
    <w:p>
      <w:pPr>
        <w:jc w:val="center"/>
      </w:pPr>
      <w:r>
        <w:rPr>
          <w:i/>
        </w:rPr>
        <w:t>Читательское издание 64 гексаграмм</w:t>
        <w:br/>
        <w:t>Авторские краткие резюме · исторический путеводитель</w:t>
      </w:r>
    </w:p>
    <w:p>
      <w:pPr>
        <w:jc w:val="center"/>
      </w:pPr>
      <w:r>
        <w:rPr>
          <w:sz w:val="18"/>
        </w:rPr>
        <w:t>Не новый перевод. Самостоятельный читательский выпуск.</w:t>
      </w:r>
    </w:p>
    <w:p>
      <w:r>
        <w:br w:type="page"/>
      </w:r>
    </w:p>
    <w:p>
      <w:pPr>
        <w:pStyle w:val="Heading1"/>
      </w:pPr>
      <w:r>
        <w:t>О чём эта книга</w:t>
      </w:r>
    </w:p>
    <w:p>
      <w:r>
        <w:t>«И цзин» — название, под которым один из древних китайских текстов стал классикой и получил долгую жизнь. В раннем контексте его обычно называют Чжоу и — «Перемены Чжоу». Это не единый текст, написанный одним автором в один момент. Знакомые сегодня 64 гексаграммы — результат длительной передачи, редактирования и толкования.</w:t>
      </w:r>
    </w:p>
    <w:p>
      <w:pPr>
        <w:pStyle w:val="Heading1"/>
      </w:pPr>
      <w:r>
        <w:t>Редакционный принцип</w:t>
      </w:r>
    </w:p>
    <w:p>
      <w:r>
        <w:t>Эта книга даёт краткий маршрут по полученному (традиционному) порядку 64 гексаграмм. Каждая запись — оригинальное русское резюме с конкретными образами раннего текста. Это не буквальный перевод, не замена научному изданию и не инструкция, как принимать решения по гаданию. Заголовки — удобные редакционные названия; значения китайских слов и отдельных образов спорны.</w:t>
      </w:r>
    </w:p>
    <w:p>
      <w:pPr>
        <w:pStyle w:val="Heading1"/>
      </w:pPr>
      <w:r>
        <w:t>Три слоя, которые важно не смешивать</w:t>
      </w:r>
    </w:p>
    <w:p>
      <w:r>
        <w:t>Ранний гадательный корпус состоит из знаков, суждений и шести строк к каждой фигуре. Его формулы содержат прорицания, образы, социальные и ритуальные сцены; это не готовая философия или универсальный кодекс морали. Традиционные приписывания царю Вэню и князю Чжоу не следует считать доказанным авторством.</w:t>
      </w:r>
    </w:p>
    <w:p>
      <w:pPr>
        <w:pStyle w:val="Heading1"/>
      </w:pPr>
      <w:r>
        <w:t>Поздние комментарии</w:t>
      </w:r>
    </w:p>
    <w:p>
      <w:r>
        <w:t>«Десять крыльев» — более поздний набор трактатов и толкований, традиционно связывавшийся с Конфуцием. Они развили космологическое, этическое и политическое чтение знаков. Современная наука рассматривает их как составные и разновременные. Полученные издания часто печатают комментарии рядом с ранним корпусом, что облегчает смешение слоёв.</w:t>
      </w:r>
    </w:p>
    <w:p>
      <w:r>
        <w:rPr>
          <w:color w:val="186F79"/>
        </w:rPr>
        <w:t>Обзор Stanford Encyclopedia of Philosophy</w:t>
      </w:r>
      <w:r>
        <w:rPr>
          <w:color w:val="5C6C7B"/>
          <w:sz w:val="16"/>
        </w:rPr>
        <w:t xml:space="preserve"> (https://plato.stanford.edu/archives/sum2019/entries/chinese-change/)</w:t>
      </w:r>
    </w:p>
    <w:p>
      <w:pPr>
        <w:pStyle w:val="Heading1"/>
      </w:pPr>
      <w:r>
        <w:t>Позднейшее гадание и история</w:t>
      </w:r>
    </w:p>
    <w:p>
      <w:r>
        <w:t>Процедура со стеблями тысячелистника описана в одном из «Крыльев»; её не следует автоматически считать неизменной ранней практикой. Рукопись из Мавандуя, закрытой во II веке до н. э., показывает почти полную, но иначе организованную версию текста и другие комментарии. В дальнейшем книга стала также классической философией и предметом новых ритуальных и интеллектуальных прочтений.</w:t>
      </w:r>
    </w:p>
    <w:p>
      <w:r>
        <w:rPr>
          <w:color w:val="186F79"/>
        </w:rPr>
        <w:t>Шонесси, 2022, открытая монография</w:t>
      </w:r>
      <w:r>
        <w:rPr>
          <w:color w:val="5C6C7B"/>
          <w:sz w:val="16"/>
        </w:rPr>
        <w:t xml:space="preserve"> (https://library.oapen.org/handle/20.500.12657/76660)</w:t>
      </w:r>
    </w:p>
    <w:p>
      <w:pPr>
        <w:pStyle w:val="Heading1"/>
      </w:pPr>
      <w:r>
        <w:t>Как читать записи</w:t>
      </w:r>
    </w:p>
    <w:p>
      <w:r>
        <w:t>Номера следуют традиционному порядку 1–64. Сплошная черта и две разорванные части показывают форму знака; нижняя черта первая, верхняя шестая. Схемы ничего не говорят о том, какие линии меняются при гадании. У гексаграмм 1 и 2 есть дополнительная итоговая формула за пределами обычных шести строк; она включена в резюме.</w:t>
      </w:r>
    </w:p>
    <w:p>
      <w:pPr>
        <w:pStyle w:val="Heading1"/>
      </w:pPr>
      <w:r>
        <w:t>О переводе</w:t>
      </w:r>
    </w:p>
    <w:p>
      <w:r>
        <w:t>Текст книги написан заново и не воспроизводит современный защищённый перевод. Для сверки используется открытое издание Джеймса Легга 1882 года и академическое исследование Эдварда Шонесси. Легг — полезный исторический ориентир, но перевод XIX века не является последним словом филологии. В спорных местах формулировки оставлены осторожными.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anuscript-study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779"/>
          <w:sz w:val="16"/>
        </w:rPr>
        <w:t>Рукописная традиция и работа с источником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yarrow-stalk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779"/>
          <w:sz w:val="16"/>
        </w:rPr>
        <w:t>Стебли тысячелистника в описанной позднейшей практике</w:t>
      </w:r>
    </w:p>
    <w:p>
      <w:r>
        <w:br w:type="page"/>
      </w:r>
    </w:p>
    <w:p>
      <w:pPr>
        <w:pStyle w:val="Heading1"/>
      </w:pPr>
      <w:r>
        <w:t>64 гексаграммы</w:t>
      </w:r>
    </w:p>
    <w:p>
      <w:pPr>
        <w:pStyle w:val="Heading2"/>
        <w:keepNext/>
      </w:pPr>
      <w:r>
        <w:t>01. 乾 · Qián — Творящее · Небо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Суждение называет великое начало и благоприятное продвижение при твёрдости. Шесть образов дракона ведут от скрытости к полёту, но высшая линия предупреждает о сожалении того, кто превысил предел. Дополнительная заключительная формула о множестве драконов вводит иной исход; это последовательность оракульных формул, не универсальная моральная система.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1 (1882). https://en.wikisource.org/wiki/Sacred_Books_of_the_East/Volume_16/Hexagram_1</w:t>
      </w:r>
    </w:p>
    <w:p>
      <w:pPr>
        <w:pStyle w:val="Heading2"/>
        <w:keepNext/>
      </w:pPr>
      <w:r>
        <w:t>02. 坤 · Kūn — Воспринимающее · Земля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Земля и кобыла соединяют восприимчивость с выносливым следованием. Иней предвещает лёд; позднее появляются скромная служба, опасное столкновение драконов и напоминание сохранять правильность. Мягкость здесь не бездействие, а способность не присваивать себе почин и выдерживать долгий путь; дополнительная формула для шести меняющихся линий также оговаривает условие постоянной правильности.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2 (1882). https://en.wikisource.org/wiki/Sacred_Books_of_the_East/Volume_16/Hexagram_2</w:t>
      </w:r>
    </w:p>
    <w:p>
      <w:pPr>
        <w:pStyle w:val="Heading2"/>
        <w:keepNext/>
      </w:pPr>
      <w:r>
        <w:t>03. 屯 · Zhūn — Трудное начало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Начало дела затруднено, поэтому текст советует не спешить и поручить устройство порядка достойным людям. Образы растения, пробивающегося из земли, неумелой охоты и отступления со слезами показывают, насколько хрупким бывает первый шаг.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3 (1882). https://en.wikisource.org/wiki/Sacred_Books_of_the_East/Volume_16/Hexagram_3</w:t>
      </w:r>
    </w:p>
    <w:p>
      <w:pPr>
        <w:pStyle w:val="Heading2"/>
        <w:keepNext/>
      </w:pPr>
      <w:r>
        <w:t>04. 蒙 · Méng — Неведение и обучение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Ученик сам обращается за ответом, но повторное выспрашивание порицается. Наставление должно быть своевременным и соразмерным: наказание может снять заблуждение, но причинять вред ученику нельзя. Это конкретная сцена обучения и гадания, а не отвлечённый трактат о мудрости.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4 (1882). https://en.wikisource.org/wiki/Sacred_Books_of_the_East/Volume_16/Hexagram_4</w:t>
      </w:r>
    </w:p>
    <w:p>
      <w:pPr>
        <w:pStyle w:val="Heading2"/>
        <w:keepNext/>
      </w:pPr>
      <w:r>
        <w:t>05. 需 · Xū — Ожидание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Облака собрались, но дождь ещё не выпал: перед опасным переходом требуется выждать. Линии приближают ожидающего к воде — от окраины и песка к грязи и крови; в финале помощь может прийти от неожиданных гостей.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5 (1882). https://en.wikisource.org/wiki/Sacred_Books_of_the_East/Volume_16/Hexagram_5</w:t>
      </w:r>
    </w:p>
    <w:p>
      <w:pPr>
        <w:pStyle w:val="Heading2"/>
        <w:keepNext/>
      </w:pPr>
      <w:r>
        <w:t>06. 訟 · Sòng — Тяжба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Спор обещает трудности, если довести его до конца. Текст предпочитает осторожность, посредничество и возвращение к мере; строки показывают, что исход зависит от положения участников и конкретного хода дела, а не от одной лишь уверенности в своей правоте.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6 (1882). https://en.wikisource.org/wiki/Sacred_Books_of_the_East/Volume_16/Hexagram_6</w:t>
      </w:r>
    </w:p>
    <w:p>
      <w:pPr>
        <w:pStyle w:val="Heading2"/>
        <w:keepNext/>
      </w:pPr>
      <w:r>
        <w:t>07. 師 · Shī — Войско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Военное множество нуждается в дисциплине и опытном командире. Строки допускают отступление и обсуждают награды после победы, но предостерегают от передачи власти над общинами неподходящим людям. Успех здесь — вопрос организации и ответственности.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7 (1882). https://en.wikisource.org/wiki/Sacred_Books_of_the_East/Volume_16/Hexagram_7</w:t>
      </w:r>
    </w:p>
    <w:p>
      <w:pPr>
        <w:pStyle w:val="Heading2"/>
        <w:keepNext/>
      </w:pPr>
      <w:r>
        <w:t>08. 比 · Bǐ — Объединение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Союз вокруг центра требует проверки: продлится ли он и есть ли у него надёжное основание? Вода на земле становится образом связи и распределённой власти. Тот, кто присоединяется слишком поздно, рискует остаться вне общего порядка.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8 (1882). https://en.wikisource.org/wiki/Sacred_Books_of_the_East/Volume_16/Hexagram_8</w:t>
      </w:r>
    </w:p>
    <w:p>
      <w:pPr>
        <w:pStyle w:val="Heading2"/>
        <w:keepNext/>
      </w:pPr>
      <w:r>
        <w:t>09. 小畜 · Xiǎo Chù — Малое укрощение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Сдерживание пока невелико: западные облака сгущаются, но дождя нет. Строки говорят о возвращении на путь, натянутой упряжи и восстановившемся союзе; даже когда дождь наконец выпал, продолжать движение может быть опасно.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9 (1882). https://en.wikisource.org/wiki/Sacred_Books_of_the_East/Volume_16/Hexagram_9</w:t>
      </w:r>
    </w:p>
    <w:p>
      <w:pPr>
        <w:pStyle w:val="Heading2"/>
        <w:keepNext/>
      </w:pPr>
      <w:r>
        <w:t>10. 履 · Lǚ — Осторожный шаг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Идущий наступает тигру на хвост, но не бывает укушен: путь возможен при осмотрительности. Образ связывает шаг с различением ролей и порядка. Самоуверенный напор не даёт той же гарантии, что привычный или осторожный ход.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10 (1882). https://en.wikisource.org/wiki/Sacred_Books_of_the_East/Volume_16/Hexagram_10</w:t>
      </w:r>
    </w:p>
    <w:p>
      <w:pPr>
        <w:pStyle w:val="Heading2"/>
        <w:keepNext/>
      </w:pPr>
      <w:r>
        <w:t>11. 泰 · Tài — Мир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Небо и земля сообщаются, малое отходит, великое приходит. Общее дело и взаимопомощь поддерживают благоприятный порядок, но текст помнит о его изменчивости: в конце городская стена рушится обратно в ров, и войско неуместно.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11 (1882). https://en.wikisource.org/wiki/Sacred_Books_of_the_East/Volume_16/Hexagram_11</w:t>
      </w:r>
    </w:p>
    <w:p>
      <w:pPr>
        <w:pStyle w:val="Heading2"/>
        <w:keepNext/>
      </w:pPr>
      <w:r>
        <w:t>12. 否 · Pǐ — Застой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Небо и земля не встречаются: связь нарушена, и прежний порядок не действует. Вместо поиска почестей суждение советует сохранять достоинство и отступить. В строках застой понемногу ослабевает, пока не открывается возможность благоприятного завершения.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12 (1882). https://en.wikisource.org/wiki/Sacred_Books_of_the_East/Volume_16/Hexagram_12</w:t>
      </w:r>
    </w:p>
    <w:p>
      <w:pPr>
        <w:pStyle w:val="Heading2"/>
        <w:keepNext/>
      </w:pPr>
      <w:r>
        <w:t>13. 同人 · Tóng Rén — Содружество с людьми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Объединение за пределами родственного круга сулит успех, но строки показывают его трудность: от выхода за ворота до скрытого оружия, осады и встречи за городом. Это не готовая проповедь о единстве, а путь через конфликт к союзу.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13 (1882). https://en.wikisource.org/wiki/Sacred_Books_of_the_East/Volume_16/Hexagram_13</w:t>
      </w:r>
    </w:p>
    <w:p>
      <w:pPr>
        <w:pStyle w:val="Heading2"/>
        <w:keepNext/>
      </w:pPr>
      <w:r>
        <w:t>14. 大有 · Dà Yǒu — Великое обладание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Большое обладание означает не только богатство, но и обязанность им распорядиться. Нагруженная повозка, подношение правителю и поддержка способных людей соседствуют с требованием удерживать меру; изобилие требует управления.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14 (1882). https://en.wikisource.org/wiki/Sacred_Books_of_the_East/Volume_16/Hexagram_14</w:t>
      </w:r>
    </w:p>
    <w:p>
      <w:pPr>
        <w:pStyle w:val="Heading2"/>
        <w:keepNext/>
      </w:pPr>
      <w:r>
        <w:t>15. 謙 · Qiān — Скромность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Сила, скрытая как гора под землёй, получает благоприятную оценку и позволяет продвигаться. Строки связывают скромность с заслугой, притяжением соседей и даже военным действием, ограниченным собственной областью. Это не отказ от действия, а его соразмерность.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15 (1882). https://en.wikisource.org/wiki/Sacred_Books_of_the_East/Volume_16/Hexagram_15</w:t>
      </w:r>
    </w:p>
    <w:p>
      <w:pPr>
        <w:pStyle w:val="Heading2"/>
        <w:keepNext/>
      </w:pPr>
      <w:r>
        <w:t>16. 豫 · Yù — Воодушевление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Общественный подъём способен собрать людей и поддержать действие, включая движение войска. Но самодовольное выставление радости и пассивное ожидание милостей ненадёжны; к концу требуется перемена курса. Здесь настроение связано с политической мобилизацией.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16 (1882). https://en.wikisource.org/wiki/Sacred_Books_of_the_East/Volume_16/Hexagram_16</w:t>
      </w:r>
    </w:p>
    <w:p>
      <w:pPr>
        <w:pStyle w:val="Heading2"/>
        <w:keepNext/>
      </w:pPr>
      <w:r>
        <w:t>17. 隨 · Suí — Следование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Следовать — не значит бездумно подчиняться: важны подходящая связь и правильный момент для остановки. Строки различают младшего и старшего, возвращение после захвата и царский жертвенный обряд; образ предлагает также отойти к покою.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17 (1882). https://en.wikisource.org/wiki/Sacred_Books_of_the_East/Volume_16/Hexagram_17</w:t>
      </w:r>
    </w:p>
    <w:p>
      <w:pPr>
        <w:pStyle w:val="Heading2"/>
        <w:keepNext/>
      </w:pPr>
      <w:r>
        <w:t>18. 蠱 · Gǔ — Исправление порчи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С испорченным порядком нужно разбираться, а не обходить его. Формула о трёх днях до и после перемены задаёт срок; строки рассматривают ответственность сына за дела родителей и возможность отказаться от службы ради собственного дела.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18 (1882). https://en.wikisource.org/wiki/Sacred_Books_of_the_East/Volume_16/Hexagram_18</w:t>
      </w:r>
    </w:p>
    <w:p>
      <w:pPr>
        <w:pStyle w:val="Heading2"/>
        <w:keepNext/>
      </w:pPr>
      <w:r>
        <w:t>19. 臨 · Lín — Приближение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Власть приближается к тем, кем управляет; продвижение обещает успех, но суждение заранее напоминает о спаде к восьмому месяцу. Образы наставления и поддержки народа соседствуют с предупреждением не превращать благополучие в беспечную радость.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19 (1882). https://en.wikisource.org/wiki/Sacred_Books_of_the_East/Volume_16/Hexagram_19</w:t>
      </w:r>
    </w:p>
    <w:p>
      <w:pPr>
        <w:pStyle w:val="Heading2"/>
        <w:keepNext/>
      </w:pPr>
      <w:r>
        <w:t>20. 觀 · Guān — Созерцание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Перед подношением дар ещё не вручён: важны сосредоточенность и убедительная осанка. Правитель обозревает области и людей, воздействуя примером. Линии различают поверхностный взгляд, ограниченное наблюдение и внимательное рассмотрение собственного поведения.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20 (1882). https://en.wikisource.org/wiki/Sacred_Books_of_the_East/Volume_16/Hexagram_20</w:t>
      </w:r>
    </w:p>
    <w:p>
      <w:pPr>
        <w:pStyle w:val="Heading2"/>
        <w:keepNext/>
      </w:pPr>
      <w:r>
        <w:t>21. 噬嗑 · Shì Kè — Прокусывание препятствия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Чтобы соединить разорванное, препятствие устраняют законом и наказанием. Образ грома и молнии ведёт к формулированию и оглашению правил; строки показывают разные меры кары и суровый исход для упорного нарушителя. Это не метафора внутреннего саморазвития.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21 (1882). https://en.wikisource.org/wiki/Sacred_Books_of_the_East/Volume_16/Hexagram_21</w:t>
      </w:r>
    </w:p>
    <w:p>
      <w:pPr>
        <w:pStyle w:val="Heading2"/>
        <w:keepNext/>
      </w:pPr>
      <w:r>
        <w:t>22. 賁 · Bì — Украшение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Украшение может прояснить и упорядочить, но остаётся второстепенным по отношению к сути. Образ огня у горы и строки об одежде, дороге и ткани дают локальные, условные исходы; внешняя отделка не обещает общего успеха.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22 (1882). https://en.wikisource.org/wiki/Sacred_Books_of_the_East/Volume_16/Hexagram_22</w:t>
      </w:r>
    </w:p>
    <w:p>
      <w:pPr>
        <w:pStyle w:val="Heading2"/>
        <w:keepNext/>
      </w:pPr>
      <w:r>
        <w:t>23. 剝 · Bō — Распад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Опора разрушается снизу: повреждение ложа постепенно достигает того, кто на нём лежит. Однако связка рыб и сохранившийся плод оставляют шанс на восстановление. Последняя линия противопоставляет правителя, вновь обретающего народ, заговорщикам, губящим собственный дом.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23 (1882). https://en.wikisource.org/wiki/Sacred_Books_of_the_East/Volume_16/Hexagram_23</w:t>
      </w:r>
    </w:p>
    <w:p>
      <w:pPr>
        <w:pStyle w:val="Heading2"/>
        <w:keepNext/>
      </w:pPr>
      <w:r>
        <w:t>24. 復 · Fù — Возвращение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Возврат к надлежащему пути назван благоприятным; рядом возникают семь дней, выход и вход без беды. Строки отличают раннее и спокойное возвращение от опасного повторения ошибки и от окончательного сбивания с пути, которое разрушает дело.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24 (1882). https://en.wikisource.org/wiki/Sacred_Books_of_the_East/Volume_16/Hexagram_24</w:t>
      </w:r>
    </w:p>
    <w:p>
      <w:pPr>
        <w:pStyle w:val="Heading2"/>
        <w:keepNext/>
      </w:pPr>
      <w:r>
        <w:t>25. 無妄 · Wú Wàng — Невымышленное действие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Путь без притворства может быть благоприятен, но невиновность не защищает от случайного ущерба или болезни. Гром под небом связывается с сезонным порядком и взращиванием существ; ошибочное действие, напротив, не оправдано благими намерениями.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25 (1882). https://en.wikisource.org/wiki/Sacred_Books_of_the_East/Volume_16/Hexagram_25</w:t>
      </w:r>
    </w:p>
    <w:p>
      <w:pPr>
        <w:pStyle w:val="Heading2"/>
        <w:keepNext/>
      </w:pPr>
      <w:r>
        <w:t>26. 大畜 · Dà Xù — Великое укрощение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Сила не уничтожается, а удерживается и накапливается до подходящего момента. Строки переходят от снятой упряжи и обучения управлению колесницей к сдерживанию быка; подготовленное усилие открывает путь к большому переходу.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26 (1882). https://en.wikisource.org/wiki/Sacred_Books_of_the_East/Volume_16/Hexagram_26</w:t>
      </w:r>
    </w:p>
    <w:p>
      <w:pPr>
        <w:pStyle w:val="Heading2"/>
        <w:keepNext/>
      </w:pPr>
      <w:r>
        <w:t>27. 頤 · Yí — Питание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Образ челюстей ставит вопрос: чем человек поддерживает себя и кого кормит? Строки предупреждают о неверном поиске помощи и бездействии, но одобряют внимательный выбор пищи, самостоятельное усилие и заботу о других.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27 (1882). https://en.wikisource.org/wiki/Sacred_Books_of_the_East/Volume_16/Hexagram_27</w:t>
      </w:r>
    </w:p>
    <w:p>
      <w:pPr>
        <w:pStyle w:val="Heading2"/>
        <w:keepNext/>
      </w:pPr>
      <w:r>
        <w:t>28. 大過 · Dà Guò — Великое преобладание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Балка прогибается под чрезмерной нагрузкой: ситуация необычна и опасна, хотя движение вперёд иногда возможно. Строки различают надёжную опору, новую поросль и гибельный перегиб; один переход через воду заканчивается дурно, но без вины.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28 (1882). https://en.wikisource.org/wiki/Sacred_Books_of_the_East/Volume_16/Hexagram_28</w:t>
      </w:r>
    </w:p>
    <w:p>
      <w:pPr>
        <w:pStyle w:val="Heading2"/>
        <w:keepNext/>
      </w:pPr>
      <w:r>
        <w:t>29. 坎 · Kǎn — Опасная впадина · Вода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Двойная впадина означает повторяющуюся опасность, а не испытание, которое исчезает после одного усилия. Суждение опирается на искренность и умение проходить через риск; строки распределяют исходы от временного спасения до запрета двигаться.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29 (1882). https://en.wikisource.org/wiki/Sacred_Books_of_the_East/Volume_16/Hexagram_29</w:t>
      </w:r>
    </w:p>
    <w:p>
      <w:pPr>
        <w:pStyle w:val="Heading2"/>
        <w:keepNext/>
      </w:pPr>
      <w:r>
        <w:t>30. 離 · Lí — Огонь · Привязанность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Двойной огонь даёт свет, но нуждается в опоре и поддержании; рядом появляется образ кроткой коровы. Строки ведут от осторожного шага через закат и пожар к военному действию, исход которого нельзя обобщить до лозунга о «просветлении».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30 (1882). https://en.wikisource.org/wiki/Sacred_Books_of_the_East/Volume_16/Hexagram_30</w:t>
      </w:r>
    </w:p>
    <w:p>
      <w:pPr>
        <w:pStyle w:val="Heading2"/>
        <w:keepNext/>
      </w:pPr>
      <w:r>
        <w:t>31. 咸 · Xián — Влияние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Взаимное воздействие описано через брак и отклик тела: от пальца ноги и икры до спины, щёк и языка. Влияние может привести к успеху, но поспешность и пустая речь нарушают отклик; образ говорит о восприимчивости к людям.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31 (1882). https://en.wikisource.org/wiki/Sacred_Books_of_the_East/Volume_16/Hexagram_31</w:t>
      </w:r>
    </w:p>
    <w:p>
      <w:pPr>
        <w:pStyle w:val="Heading2"/>
        <w:keepNext/>
      </w:pPr>
      <w:r>
        <w:t>32. 恆 · Héng — Постоянство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Длительность обещает успех, если действие сохраняет правильную меру, а движение возможно в обе стороны. Но повторение само по себе не добродетель: отдельные строки связывают нетерпение, непостоянство и неуместную роль с бедой.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32 (1882). https://en.wikisource.org/wiki/Sacred_Books_of_the_East/Volume_16/Hexagram_32</w:t>
      </w:r>
    </w:p>
    <w:p>
      <w:pPr>
        <w:pStyle w:val="Heading2"/>
        <w:keepNext/>
      </w:pPr>
      <w:r>
        <w:t>33. 遯 · Dùn — Отступление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Отступление может быть верным ходом, когда противник усиливается. Строки показывают, как промедление и связанность ухудшают положение, тогда как своевременный уход сохраняет возможность действовать. Образ неба над горой передаёт расхождение и дистанцию.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33 (1882). https://en.wikisource.org/wiki/Sacred_Books_of_the_East/Volume_16/Hexagram_33</w:t>
      </w:r>
    </w:p>
    <w:p>
      <w:pPr>
        <w:pStyle w:val="Heading2"/>
        <w:keepNext/>
      </w:pPr>
      <w:r>
        <w:t>34. 大壯 · Dà Zhuàng — Великая сила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Сила полезна лишь при твёрдости и осторожности. Баран застревает рогами в ограде, когда напирает не вовремя; верхняя линия получает благоприятный исход, признав затруднение и отказавшись от бесплодного усилия.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34 (1882). https://en.wikisource.org/wiki/Sacred_Books_of_the_East/Volume_16/Hexagram_34</w:t>
      </w:r>
    </w:p>
    <w:p>
      <w:pPr>
        <w:pStyle w:val="Heading2"/>
        <w:keepNext/>
      </w:pPr>
      <w:r>
        <w:t>35. 晉 · Jìn — Продвижение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Служилый правитель продвигается и получает знаки признания, включая коней и повторные аудиенции. Но строки сохраняют задержки, недоверие и опасное скрытное движение; чрезмерное применение силы в конце вызывает сожаление.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35 (1882). https://en.wikisource.org/wiki/Sacred_Books_of_the_East/Volume_16/Hexagram_35</w:t>
      </w:r>
    </w:p>
    <w:p>
      <w:pPr>
        <w:pStyle w:val="Heading2"/>
        <w:keepNext/>
      </w:pPr>
      <w:r>
        <w:t>36. 明夷 · Míng Yí — Затемнение света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Когда свет скрыт землёй, открытая демонстрация себя опасна. Строки описывают ранения, бегство и придворную угрозу; князь Цзи становится примером человека, который терпит внешнее унижение, не отказываясь от внутреннего намерения.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36 (1882). https://en.wikisource.org/wiki/Sacred_Books_of_the_East/Volume_16/Hexagram_36</w:t>
      </w:r>
    </w:p>
    <w:p>
      <w:pPr>
        <w:pStyle w:val="Heading2"/>
        <w:keepNext/>
      </w:pPr>
      <w:r>
        <w:t>37. 家人 · Jiā Rén — Домочадцы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Домашний порядок создаётся распределением ролей, правилами, приготовлением пищи и ответственностью главы дома. Образ и строки отражают древнюю иерархическую семью, а не универсальную модель семейной жизни; искренность и достоинство определяют финальный исход.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37 (1882). https://en.wikisource.org/wiki/Sacred_Books_of_the_East/Volume_16/Hexagram_37</w:t>
      </w:r>
    </w:p>
    <w:p>
      <w:pPr>
        <w:pStyle w:val="Heading2"/>
        <w:keepNext/>
      </w:pPr>
      <w:r>
        <w:t>38. 睽 · Kuí — Противостояние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При расхождении и недоверии большое совместное дело затруднено, но малые дела ещё возможны. Строки показывают потерянных лошадей и ошибочную встречу с родственником, принятым за врага; различение не обязательно означает окончательный разрыв.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38 (1882). https://en.wikisource.org/wiki/Sacred_Books_of_the_East/Volume_16/Hexagram_38</w:t>
      </w:r>
    </w:p>
    <w:p>
      <w:pPr>
        <w:pStyle w:val="Heading2"/>
        <w:keepNext/>
      </w:pPr>
      <w:r>
        <w:t>39. 蹇 · Jiǎn — Препятствие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Продвижение может лишь усилить препятствие; встреча с великим человеком и возвращение к своим названы полезными. Образы воды над горой переводят трудность в вопрос о направлении: когда следует остановиться, искать союзников и менять путь.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39 (1882). https://en.wikisource.org/wiki/Sacred_Books_of_the_East/Volume_16/Hexagram_39</w:t>
      </w:r>
    </w:p>
    <w:p>
      <w:pPr>
        <w:pStyle w:val="Heading2"/>
        <w:keepNext/>
      </w:pPr>
      <w:r>
        <w:t>40. 解 · Xiè (совр. Jiě) — Освобождение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После устранения препятствия нужно понять, завершена ли работа: если да — вернуться к обычному порядку; если нет — действовать без промедления. Строки связывают освобождение с восстановлением порядка и выбором соразмерных средств.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40 (1882). https://en.wikisource.org/wiki/Sacred_Books_of_the_East/Volume_16/Hexagram_40</w:t>
      </w:r>
    </w:p>
    <w:p>
      <w:pPr>
        <w:pStyle w:val="Heading2"/>
        <w:keepNext/>
      </w:pPr>
      <w:r>
        <w:t>41. 損 · Sǔn — Уменьшение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Даже малое приношение может быть принято, если оно искренне и соразмерно. Образ связывает отдачу нижнего с поддержкой верхнего; строки различают помощь, не истощающую дающего, и вклад, который наносит ущерб самому помощнику.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41 (1882). https://en.wikisource.org/wiki/Sacred_Books_of_the_East/Volume_16/Hexagram_41</w:t>
      </w:r>
    </w:p>
    <w:p>
      <w:pPr>
        <w:pStyle w:val="Heading2"/>
        <w:keepNext/>
      </w:pPr>
      <w:r>
        <w:t>42. 益 · Yì — Увеличение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Прибавление приходит сверху вниз: власть передаёт благо тем, кто ниже, поэтому новое дело и переход через большую реку благоприятны. Строки говорят о дарах, службе и переносе столицы, а также о наказании правителя, не приносящего пользы народу.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42 (1882). https://en.wikisource.org/wiki/Sacred_Books_of_the_East/Volume_16/Hexagram_42</w:t>
      </w:r>
    </w:p>
    <w:p>
      <w:pPr>
        <w:pStyle w:val="Heading2"/>
        <w:keepNext/>
      </w:pPr>
      <w:r>
        <w:t>43. 夬 · Guài — Прорыв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Опасного противника следует назвать открыто и известить общину, но не бросаться к оружию. Образ высокого озера призывает распределять богатство вниз; строки удерживают напряжение между решимостью, одиночеством и риском дурного исхода.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43 (1882). https://en.wikisource.org/wiki/Sacred_Books_of_the_East/Volume_16/Hexagram_43</w:t>
      </w:r>
    </w:p>
    <w:p>
      <w:pPr>
        <w:pStyle w:val="Heading2"/>
        <w:keepNext/>
      </w:pPr>
      <w:r>
        <w:t>44. 姤 · Gòu — Встреча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Внезапная встреча представлена образом сильной женщины, которую не следует брать в жёны. Затем идут отдельные гадательные сцены — рыба, кошелёк, дерево, тыква и столкновение рогами; сводить их к единой притче рискованно.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44 (1882). https://en.wikisource.org/wiki/Sacred_Books_of_the_East/Volume_16/Hexagram_44</w:t>
      </w:r>
    </w:p>
    <w:p>
      <w:pPr>
        <w:pStyle w:val="Heading2"/>
        <w:keepNext/>
      </w:pPr>
      <w:r>
        <w:t>45. 萃 · Cuì — Собрание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Собрание людей требует места, подношения и организующего центра; образ связан с храмом предков и царским присутствием. Строки спрашивают, есть ли запасы, доверие и надлежащий порядок, прежде чем множество соберётся вместе.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45 (1882). https://en.wikisource.org/wiki/Sacred_Books_of_the_East/Volume_16/Hexagram_45</w:t>
      </w:r>
    </w:p>
    <w:p>
      <w:pPr>
        <w:pStyle w:val="Heading2"/>
        <w:keepNext/>
      </w:pPr>
      <w:r>
        <w:t>46. 升 · Shēng — Подъём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Продвижение вверх происходит постепенно и требует настойчивости, подходящего помощника и правильного направления. Образ дерева, растущего из земли, сопровождают действия служилого человека и выход на встречу с правителем; путь не сводится к внезапной удаче.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46 (1882). https://en.wikisource.org/wiki/Sacred_Books_of_the_East/Volume_16/Hexagram_46</w:t>
      </w:r>
    </w:p>
    <w:p>
      <w:pPr>
        <w:pStyle w:val="Heading2"/>
        <w:keepNext/>
      </w:pPr>
      <w:r>
        <w:t>47. 困 · Kùn — Стеснённость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Истощение и стеснённость ограничивают речь и движение, но не отменяют достоинства. Суждение связывает успех с твёрдостью; строки показывают колодец, тернии, дворец и угрозу наказания — разные формы ограничения, не одинаковые по исходу.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47 (1882). https://en.wikisource.org/wiki/Sacred_Books_of_the_East/Volume_16/Hexagram_47</w:t>
      </w:r>
    </w:p>
    <w:p>
      <w:pPr>
        <w:pStyle w:val="Heading2"/>
        <w:keepNext/>
      </w:pPr>
      <w:r>
        <w:t>48. 井 · Jǐng — Колодец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Колодец сохраняет воду для общины, но его польза зависит от ухода и доступа: верёвка может оборваться, а ведро — разбиться. Образ напоминает о постоянном источнике, которому нужны надёжные инструменты и совместная забота.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48 (1882). https://en.wikisource.org/wiki/Sacred_Books_of_the_East/Volume_16/Hexagram_48</w:t>
      </w:r>
    </w:p>
    <w:p>
      <w:pPr>
        <w:pStyle w:val="Heading2"/>
        <w:keepNext/>
      </w:pPr>
      <w:r>
        <w:t>49. 革 · Gé — Перемены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Перемена требует времени, доверия и правильного момента; само слово «реформа» ещё не делает её благой. Образ снятой шкуры и строки о жертвенных действиях, царе и смене календарного порядка связывают её с политической легитимностью.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49 (1882). https://en.wikisource.org/wiki/Sacred_Books_of_the_East/Volume_16/Hexagram_49</w:t>
      </w:r>
    </w:p>
    <w:p>
      <w:pPr>
        <w:pStyle w:val="Heading2"/>
        <w:keepNext/>
      </w:pPr>
      <w:r>
        <w:t>50. 鼎 · Dǐng — Котёл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Котёл готовит пищу для жертвенного ритуала и пиров, поддерживая порядок общины и её служителей. Строки проходят от перевёрнутого сосуда к устойчивой рукояти и нефритовой ручке: благоприятное устройство требует и подходящего содержания, и надлежащей формы.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50 (1882). https://en.wikisource.org/wiki/Sacred_Books_of_the_East/Volume_16/Hexagram_50</w:t>
      </w:r>
    </w:p>
    <w:p>
      <w:pPr>
        <w:pStyle w:val="Heading2"/>
        <w:keepNext/>
      </w:pPr>
      <w:r>
        <w:t>51. 震 · Zhèn — Гром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Гром потрясает на сто ли, но страх может смениться смехом. Главное — не выронить ковш и чашу ритуального вина: образ и строки связывают испуг с проверкой поведения и сохранением того, что важно.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51 (1882). https://en.wikisource.org/wiki/Sacred_Books_of_the_East/Volume_16/Hexagram_51</w:t>
      </w:r>
    </w:p>
    <w:p>
      <w:pPr>
        <w:pStyle w:val="Heading2"/>
        <w:keepNext/>
      </w:pPr>
      <w:r>
        <w:t>52. 艮 · Gèn — Неподвижность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Остановка показана через части тела — от стоп и голеней к пояснице и челюстям. Не всякая неподвижность благоприятна: иногда она делает помощь невозможной; в иных строках сдержанность в словах и верное завершение полезны.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52 (1882). https://en.wikisource.org/wiki/Sacred_Books_of_the_East/Volume_16/Hexagram_52</w:t>
      </w:r>
    </w:p>
    <w:p>
      <w:pPr>
        <w:pStyle w:val="Heading2"/>
        <w:keepNext/>
      </w:pPr>
      <w:r>
        <w:t>53. 漸 · Jiàn — Постепенное развитие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Движение развивается шаг за шагом, как дерево на горе и дикий гусь, перелетающий от берега к высоте. Брачный образ подчёркивает порядок и длительность; строки допускают задержки и опасности, но не требуют скачка.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53 (1882). https://en.wikisource.org/wiki/Sacred_Books_of_the_East/Volume_16/Hexagram_53</w:t>
      </w:r>
    </w:p>
    <w:p>
      <w:pPr>
        <w:pStyle w:val="Heading2"/>
        <w:keepNext/>
      </w:pPr>
      <w:r>
        <w:t>54. 歸妹 · Guī Mèi — Брак младшей сестры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Брачное соединение описано как неравное положение младшей женщины и прямо получает неблагоприятную оценку. Строки показывают вторичную жену, отсрочку и неисполненный обряд; это социальный мир древнего текста, а не идеал супружества.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54 (1882). https://en.wikisource.org/wiki/Sacred_Books_of_the_East/Volume_16/Hexagram_54</w:t>
      </w:r>
    </w:p>
    <w:p>
      <w:pPr>
        <w:pStyle w:val="Heading2"/>
        <w:keepNext/>
      </w:pPr>
      <w:r>
        <w:t>55. 豐 · Fēng — Изобилие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Полнота достигнута, но не гарантирует безопасности: полуденный свет затемняется, а облака заслоняют обзор. Важны встреча с правителем и связи с людьми; дом, замкнутый только на себе, может надолго остаться без обитателей.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55 (1882). https://en.wikisource.org/wiki/Sacred_Books_of_the_East/Volume_16/Hexagram_55</w:t>
      </w:r>
    </w:p>
    <w:p>
      <w:pPr>
        <w:pStyle w:val="Heading2"/>
        <w:keepNext/>
      </w:pPr>
      <w:r>
        <w:t>56. 旅 · Lǚ — Странник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Путник находится вне своей обычной опоры, поэтому обещано лишь небольшое продвижение. Жильё, слуги, припасы и оружие оказываются уязвимы; добыча фазана приносит признание, тогда как вспышка насилия приводит к пожару и потере.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56 (1882). https://en.wikisource.org/wiki/Sacred_Books_of_the_East/Volume_16/Hexagram_56</w:t>
      </w:r>
    </w:p>
    <w:p>
      <w:pPr>
        <w:pStyle w:val="Heading2"/>
        <w:keepNext/>
      </w:pPr>
      <w:r>
        <w:t>57. 巽 · Xùn — Мягкое проникновение · Ветер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Небольшое продвижение возможно через последовательное, проникающее действие и обращение к достойному человеку. Колебание ведёт к затруднению, чрезмерная сила — к сожалениям; строки советуют принять решение, объявить перемены и проверить результат.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57 (1882). https://en.wikisource.org/wiki/Sacred_Books_of_the_East/Volume_16/Hexagram_57</w:t>
      </w:r>
    </w:p>
    <w:p>
      <w:pPr>
        <w:pStyle w:val="Heading2"/>
        <w:keepNext/>
      </w:pPr>
      <w:r>
        <w:t>58. 兌 · Duì — Радость · Озеро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Радость поддерживается беседой и совместным упражнением, но требует правильной меры. Строки различают искренний отклик и разрушительное увлечение удовольствием; сам факт приятного состояния не делает каждое продолжение безопасным.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58 (1882). https://en.wikisource.org/wiki/Sacred_Books_of_the_East/Volume_16/Hexagram_58</w:t>
      </w:r>
    </w:p>
    <w:p>
      <w:pPr>
        <w:pStyle w:val="Heading2"/>
        <w:keepNext/>
      </w:pPr>
      <w:r>
        <w:t>59. 渙 · Huàn — Рассеяние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Рассеявшееся сообщество собирают через храм предков, переход и публичное распоряжение. Строки говорят о сильной лошади, запасах и отказе от личной выгоды; образ связывает восстановление с общим, а не частным порядком.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59 (1882). https://en.wikisource.org/wiki/Sacred_Books_of_the_East/Volume_16/Hexagram_59</w:t>
      </w:r>
    </w:p>
    <w:p>
      <w:pPr>
        <w:pStyle w:val="Heading2"/>
        <w:keepNext/>
      </w:pPr>
      <w:r>
        <w:t>60. 節 · Jié — Ограничение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Установленные пределы могут поддерживать порядок, но чрезмерная суровость не удерживается. Строки показывают закрытый двор, предписания и различие между мягкой и жёсткой мерой; самоограничение здесь не безусловная добродетель.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60 (1882). https://en.wikisource.org/wiki/Sacred_Books_of_the_East/Volume_16/Hexagram_60</w:t>
      </w:r>
    </w:p>
    <w:p>
      <w:pPr>
        <w:pStyle w:val="Heading2"/>
        <w:keepNext/>
      </w:pPr>
      <w:r>
        <w:t>61. 中孚 · Zhōng Fú — Внутренняя искренность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Искренность представлена как действенный отклик, достигающий даже свиней и рыб; она позволяет решиться на переход. Но петух, пытающийся взлететь к небу, становится предупреждением против чрезмерного возвышения.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61 (1882). https://en.wikisource.org/wiki/Sacred_Books_of_the_East/Volume_16/Hexagram_61</w:t>
      </w:r>
    </w:p>
    <w:p>
      <w:pPr>
        <w:pStyle w:val="Heading2"/>
        <w:keepNext/>
      </w:pPr>
      <w:r>
        <w:t>62. 小過 · Xiǎo Guò — Малое превышение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Небольшое дело может завершиться благоприятно, но крупный замысел неуместен. Образ летящей птицы задаёт направление вниз, а строки предупреждают о чрезмерном взлёте и опасном продвижении; осторожность не равна бездействию.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62 (1882). https://en.wikisource.org/wiki/Sacred_Books_of_the_East/Volume_16/Hexagram_62</w:t>
      </w:r>
    </w:p>
    <w:p>
      <w:pPr>
        <w:pStyle w:val="Heading2"/>
        <w:keepNext/>
      </w:pPr>
      <w:r>
        <w:t>63. 既濟 · Jì Jì — После переправы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Переправа уже совершена и малый успех достигнут, но начальное благополучие может обратиться расстройством. Колесница, лодка и ритуальные сцены напоминают о продолжающейся бдительности: дело нельзя считать безопасным лишь потому, что главный рубеж пройден.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63 (1882). https://en.wikisource.org/wiki/Sacred_Books_of_the_East/Volume_16/Hexagram_63</w:t>
      </w:r>
    </w:p>
    <w:p>
      <w:pPr>
        <w:pStyle w:val="Heading2"/>
        <w:keepNext/>
      </w:pPr>
      <w:r>
        <w:t>64. 未濟 · Wèi Jì — Перед переправой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209006" cy="292608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09006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Переход ещё не завершён; поспешный молодой лис промачивает хвост и получает неблагоприятный исход. Строки чередуют удерживание и движение, поход и награды, пир и риск. Незавершённость требует выдержки, а не преждевременного празднования.</w:t>
      </w:r>
    </w:p>
    <w:p>
      <w:pPr>
        <w:spacing w:after="120"/>
      </w:pPr>
      <w:r>
        <w:rPr>
          <w:color w:val="186F79"/>
          <w:sz w:val="14"/>
        </w:rPr>
        <w:t>Первичный текст: Легг, гексаграмма 64 (1882). https://en.wikisource.org/wiki/Sacred_Books_of_the_East/Volume_16/Hexagram_64</w:t>
      </w:r>
    </w:p>
    <w:p>
      <w:r>
        <w:br w:type="page"/>
      </w:r>
    </w:p>
    <w:p>
      <w:pPr>
        <w:pStyle w:val="Heading1"/>
      </w:pPr>
      <w:r>
        <w:t>Источники и редакционные примечания</w:t>
      </w:r>
    </w:p>
    <w:p>
      <w:r>
        <w:t>James Legge, “The Yi King,” in The Sacred Books of the East, vol. 16, The Sacred Books of China: The Texts of Confucianism, Part II (Oxford: Clarendon Press, 1882). Open text: https://en.wikisource.org/wiki/Sacred_Books_of_the_East/Volume_16. The text source for the 64 received hexagrams; Legge’s Victorian translation and commentary are not treated as neutral or final. Project Gutenberg eBook 2528 is Amelia Gere Mason’s The Women of the French Salons, not Legge’s Yi King; the Wikisource transcription and Archive scan are used here.</w:t>
      </w:r>
    </w:p>
    <w:p>
      <w:r>
        <w:t>Edward L. Shaughnessy, The Origin and Early Development of the Zhou Changes (Leiden: Brill, 2022). Open access: https://library.oapen.org/handle/20.500.12657/76660. Historical study of early manuscripts, divination context and textual development.</w:t>
      </w:r>
    </w:p>
    <w:p>
      <w:r>
        <w:t>Tze-ki Hon, “Chinese Philosophy of Change (Yijing),” Stanford Encyclopedia of Philosophy: https://plato.stanford.edu/archives/sum2019/entries/chinese-change/. Composite text, later interpretive strata and philosophical history.</w:t>
      </w:r>
    </w:p>
    <w:p>
      <w:r>
        <w:t>Richard J. Smith, The I Ching: A Biography (Princeton University Press, 2012): https://press.princeton.edu/books/hardcover/9780691145099/the-i-ching. History of changing uses and readings in East Asia and beyond.</w:t>
      </w:r>
    </w:p>
    <w:p>
      <w:r>
        <w:t>Резюме являются авторскими и выборочными; они не заменяют полный перевод, критическое издание или комментарий. Гексаграммы не представлены как безошибочные прогнозы или психологические диагнозы. Каждая схема показывает только форму соответствующего знака.</w:t>
      </w:r>
    </w:p>
    <w:sectPr w:rsidR="00FC693F" w:rsidRPr="0006063C" w:rsidSect="00034616">
      <w:footerReference w:type="default" r:id="rId75"/>
      <w:pgSz w:w="8787" w:h="12756"/>
      <w:pgMar w:top="964" w:right="992" w:bottom="96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984"/>
        <w:sz w:val="16"/>
      </w:rPr>
      <w:t xml:space="preserve">ЧЖОУ И · ЧИТАТЕЛЬСКОЕ ИЗДАНИЕ     ·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DejaVu Serif" w:hAnsi="DejaVu Serif" w:eastAsia="Droid Sans Fallback"/>
      <w:color w:val="2630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 w:eastAsia="Droid Sans Fallback"/>
      <w:b/>
      <w:bCs/>
      <w:color w:val="176F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 w:eastAsia="Droid Sans Fallback"/>
      <w:b/>
      <w:bCs/>
      <w:color w:val="4F3F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erif" w:hAnsi="DejaVu Serif" w:eastAsia="Droid Sans Fallback"/>
      <w:b/>
      <w:color w:val="19274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